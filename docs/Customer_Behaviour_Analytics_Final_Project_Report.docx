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Behaviour Analytics Dashboard</w:t>
      </w:r>
    </w:p>
    <w:p>
      <w:r>
        <w:rPr>
          <w:b/>
        </w:rPr>
        <w:t>Final Project Report</w:t>
        <w:br/>
      </w:r>
      <w:r>
        <w:t>Topic ID: S2-D-04</w:t>
        <w:br/>
        <w:t>Participant: Akshaya Velumani (P463)</w:t>
      </w:r>
    </w:p>
    <w:p>
      <w:pPr>
        <w:pStyle w:val="Heading1"/>
      </w:pPr>
      <w:r>
        <w:t>Abstract</w:t>
      </w:r>
    </w:p>
    <w:p>
      <w:r>
        <w:t>This project develops an end-to-end customer behaviour analytics solution using Python, DuckDB, machine learning and business intelligence tools. The solution cleans retail transaction data, engineers customer features, segments customers using K-Means, generates KPIs, creates AI-assisted executive insights and presents results through Power BI and Streamlit.</w:t>
      </w:r>
    </w:p>
    <w:p>
      <w:pPr>
        <w:pStyle w:val="Heading1"/>
      </w:pPr>
      <w:r>
        <w:t>Introduction</w:t>
      </w:r>
    </w:p>
    <w:p>
      <w:r>
        <w:t>Businesses require actionable insights from transaction data to improve customer retention and revenue. This project addresses that need by building a complete analytics pipeline.</w:t>
      </w:r>
    </w:p>
    <w:p>
      <w:pPr>
        <w:pStyle w:val="Heading1"/>
      </w:pPr>
      <w:r>
        <w:t>Objectives</w:t>
      </w:r>
    </w:p>
    <w:p>
      <w:r>
        <w:t>• Build an ETL pipeline</w:t>
        <w:br/>
        <w:t>• Engineer RFM, CLV and churn features</w:t>
        <w:br/>
        <w:t>• Segment customers using K-Means</w:t>
        <w:br/>
        <w:t>• Generate business KPIs</w:t>
        <w:br/>
        <w:t>• Produce AI executive insights</w:t>
        <w:br/>
        <w:t>• Build Power BI and Streamlit dashboards</w:t>
        <w:br/>
        <w:t>• Implement automated testing and CI/CD</w:t>
      </w:r>
    </w:p>
    <w:p>
      <w:pPr>
        <w:pStyle w:val="Heading1"/>
      </w:pPr>
      <w:r>
        <w:t>Technology Stack</w:t>
      </w:r>
    </w:p>
    <w:p>
      <w:r>
        <w:t>Python 3.12, Pandas, DuckDB, Scikit-learn, Plotly, Streamlit, Power BI, Google Gemini API, Git, GitHub Actions, Pytest.</w:t>
      </w:r>
    </w:p>
    <w:p>
      <w:pPr>
        <w:pStyle w:val="Heading1"/>
      </w:pPr>
      <w:r>
        <w:t>System Architecture</w:t>
      </w:r>
    </w:p>
    <w:p>
      <w:r>
        <w:t>Raw retail CSV data is processed through an ETL pipeline. Feature engineering creates Recency, Frequency, Monetary, CLV and Churn Risk features. K-Means segmentation generates customer groups. KPI datasets are produced and consumed by Power BI and Streamlit. AI insights are generated using Gemini.</w:t>
      </w:r>
    </w:p>
    <w:p>
      <w:pPr>
        <w:pStyle w:val="Heading1"/>
      </w:pPr>
      <w:r>
        <w:t>Implementation</w:t>
      </w:r>
    </w:p>
    <w:p>
      <w:r>
        <w:t>The project contains modules for ETL, feature engineering, segmentation, KPI generation, AI insights, dashboard development and testing. DuckDB serves as the analytical storage layer.</w:t>
      </w:r>
    </w:p>
    <w:p>
      <w:pPr>
        <w:pStyle w:val="Heading1"/>
      </w:pPr>
      <w:r>
        <w:t>Feature Engineering</w:t>
      </w:r>
    </w:p>
    <w:p>
      <w:r>
        <w:t>Generated features include Recency, Frequency, Monetary, Customer Lifetime Value and Churn Risk. These features are used for segmentation and business analytics.</w:t>
      </w:r>
    </w:p>
    <w:p>
      <w:pPr>
        <w:pStyle w:val="Heading1"/>
      </w:pPr>
      <w:r>
        <w:t>Machine Learning</w:t>
      </w:r>
    </w:p>
    <w:p>
      <w:r>
        <w:t>K-Means clustering groups customers based on engineered features. Segments are labelled for business interpretation and used throughout the dashboards.</w:t>
      </w:r>
    </w:p>
    <w:p>
      <w:pPr>
        <w:pStyle w:val="Heading1"/>
      </w:pPr>
      <w:r>
        <w:t>Dashboards</w:t>
      </w:r>
    </w:p>
    <w:p>
      <w:r>
        <w:t>Three Power BI dashboards (Executive, Segmentation and Retention) and four Streamlit pages (Executive, Segmentation, Retention and AI Insights) provide interactive analytics.</w:t>
      </w:r>
    </w:p>
    <w:p>
      <w:pPr>
        <w:pStyle w:val="Heading1"/>
      </w:pPr>
      <w:r>
        <w:t>Testing</w:t>
      </w:r>
    </w:p>
    <w:p>
      <w:r>
        <w:t>The solution includes 23 automated Pytest test cases covering pipeline outputs, feature engineering, KPI generation, segmentation and AI report generation. GitHub Actions executes the tests on every push.</w:t>
      </w:r>
    </w:p>
    <w:p>
      <w:pPr>
        <w:pStyle w:val="Heading1"/>
      </w:pPr>
      <w:r>
        <w:t>Results</w:t>
      </w:r>
    </w:p>
    <w:p>
      <w:r>
        <w:t>The solution successfully generates customer segments, revenue KPIs, retention metrics and AI-generated recommendations. Interactive dashboards enable business users to explore customer behaviour.</w:t>
      </w:r>
    </w:p>
    <w:p>
      <w:pPr>
        <w:pStyle w:val="Heading1"/>
      </w:pPr>
      <w:r>
        <w:t>Challenges</w:t>
      </w:r>
    </w:p>
    <w:p>
      <w:r>
        <w:t>Managing data consistency across ETL, dashboards and AI reporting, integrating multiple technologies and ensuring CI/CD compatibility were key challenges.</w:t>
      </w:r>
    </w:p>
    <w:p>
      <w:pPr>
        <w:pStyle w:val="Heading1"/>
      </w:pPr>
      <w:r>
        <w:t>Future Enhancements</w:t>
      </w:r>
    </w:p>
    <w:p>
      <w:r>
        <w:t>Add Azure Functions for scheduled refresh, deploy to Azure, integrate real-time streaming data and explore advanced predictive models.</w:t>
      </w:r>
    </w:p>
    <w:p>
      <w:pPr>
        <w:pStyle w:val="Heading1"/>
      </w:pPr>
      <w:r>
        <w:t>Conclusion</w:t>
      </w:r>
    </w:p>
    <w:p>
      <w:r>
        <w:t>The project demonstrates a complete analytics workflow from raw transactional data to business insights using modern data engineering, machine learning, visualization and DevOps practices.</w:t>
      </w:r>
    </w:p>
    <w:p>
      <w:pPr>
        <w:pStyle w:val="Heading1"/>
      </w:pPr>
      <w:r>
        <w:t>Appendix</w:t>
      </w:r>
    </w:p>
    <w:p>
      <w:r>
        <w:t>- GitHub repository</w:t>
        <w:br/>
        <w:t>- GitHub Actions</w:t>
        <w:br/>
        <w:t>- 23 passing tests</w:t>
        <w:br/>
        <w:t>- Power BI dashboards</w:t>
        <w:br/>
        <w:t>- Streamlit application screenshots (to be inserted before submission).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